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8E5D" w14:textId="62090A14" w:rsidR="0094622C" w:rsidRDefault="0094622C" w:rsidP="0094622C">
      <w:pPr>
        <w:rPr>
          <w:rFonts w:ascii="Inter" w:hAnsi="Inter"/>
          <w:b/>
          <w:bCs/>
        </w:rPr>
      </w:pPr>
      <w:r w:rsidRPr="00296B66">
        <w:rPr>
          <w:rFonts w:ascii="Inter" w:hAnsi="Inter"/>
          <w:b/>
          <w:bCs/>
        </w:rPr>
        <w:t xml:space="preserve">Main Page: </w:t>
      </w:r>
      <w:r w:rsidRPr="00296B66">
        <w:rPr>
          <w:rFonts w:ascii="Inter" w:hAnsi="Inter"/>
          <w:b/>
          <w:bCs/>
        </w:rPr>
        <w:br/>
        <w:t xml:space="preserve">Mandarin Oriental ‘Inside The Dream’ </w:t>
      </w:r>
      <w:r w:rsidRPr="00296B66">
        <w:rPr>
          <w:rFonts w:ascii="Inter" w:hAnsi="Inter"/>
          <w:b/>
          <w:bCs/>
        </w:rPr>
        <w:br/>
        <w:t xml:space="preserve">Client | Finn Partners </w:t>
      </w:r>
      <w:r w:rsidRPr="00296B66">
        <w:rPr>
          <w:rFonts w:ascii="Inter" w:hAnsi="Inter"/>
          <w:b/>
          <w:bCs/>
        </w:rPr>
        <w:br/>
        <w:t>Date | 30</w:t>
      </w:r>
      <w:r w:rsidRPr="00296B66">
        <w:rPr>
          <w:rFonts w:ascii="Inter" w:hAnsi="Inter"/>
          <w:b/>
          <w:bCs/>
          <w:vertAlign w:val="superscript"/>
        </w:rPr>
        <w:t>th</w:t>
      </w:r>
      <w:r w:rsidRPr="00296B66">
        <w:rPr>
          <w:rFonts w:ascii="Inter" w:hAnsi="Inter"/>
          <w:b/>
          <w:bCs/>
        </w:rPr>
        <w:t xml:space="preserve"> June 2025 </w:t>
      </w:r>
      <w:r w:rsidRPr="00296B66">
        <w:rPr>
          <w:rFonts w:ascii="Inter" w:hAnsi="Inter"/>
          <w:b/>
          <w:bCs/>
        </w:rPr>
        <w:br/>
        <w:t xml:space="preserve">Venue | Mandarin Oriental Singapore </w:t>
      </w:r>
    </w:p>
    <w:p w14:paraId="6EF79155" w14:textId="61AE8A1E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Event Overview</w:t>
      </w:r>
    </w:p>
    <w:p w14:paraId="2A8F6104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Example: Compass Events partnered with [Client Name] to deliver [Event Name] at [Venue, City]. The [duration]-day [conference/summit/exhibition] gathered [number] attendees, featuring [key elements].</w:t>
      </w:r>
    </w:p>
    <w:p w14:paraId="5989A8F3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Objectives</w:t>
      </w:r>
    </w:p>
    <w:p w14:paraId="11234B98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• Objective 1</w:t>
      </w:r>
      <w:r w:rsidRPr="00544AE0">
        <w:rPr>
          <w:rFonts w:ascii="Inter" w:hAnsi="Inter"/>
        </w:rPr>
        <w:br/>
        <w:t>• Objective 2</w:t>
      </w:r>
      <w:r w:rsidRPr="00544AE0">
        <w:rPr>
          <w:rFonts w:ascii="Inter" w:hAnsi="Inter"/>
        </w:rPr>
        <w:br/>
        <w:t>• Objective 3</w:t>
      </w:r>
    </w:p>
    <w:p w14:paraId="1217CD7B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Our Approach / Execution</w:t>
      </w:r>
    </w:p>
    <w:p w14:paraId="36329132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 xml:space="preserve">Example: We provided a </w:t>
      </w:r>
      <w:proofErr w:type="gramStart"/>
      <w:r w:rsidRPr="00544AE0">
        <w:rPr>
          <w:rFonts w:ascii="Inter" w:hAnsi="Inter"/>
        </w:rPr>
        <w:t>full-suite</w:t>
      </w:r>
      <w:proofErr w:type="gramEnd"/>
      <w:r w:rsidRPr="00544AE0">
        <w:rPr>
          <w:rFonts w:ascii="Inter" w:hAnsi="Inter"/>
        </w:rPr>
        <w:t xml:space="preserve"> of event management services including AV production, stage design, branding, and registration flow. Hybrid elements such as </w:t>
      </w:r>
      <w:proofErr w:type="gramStart"/>
      <w:r w:rsidRPr="00544AE0">
        <w:rPr>
          <w:rFonts w:ascii="Inter" w:hAnsi="Inter"/>
        </w:rPr>
        <w:t>live-streaming</w:t>
      </w:r>
      <w:proofErr w:type="gramEnd"/>
      <w:r w:rsidRPr="00544AE0">
        <w:rPr>
          <w:rFonts w:ascii="Inter" w:hAnsi="Inter"/>
        </w:rPr>
        <w:t xml:space="preserve"> were integrated to reach regional audiences.</w:t>
      </w:r>
    </w:p>
    <w:p w14:paraId="4CF8F6C4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Key Highlights</w:t>
      </w:r>
    </w:p>
    <w:p w14:paraId="061FA19C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• Custom-designed stage with [LED wall size]</w:t>
      </w:r>
      <w:r w:rsidRPr="00544AE0">
        <w:rPr>
          <w:rFonts w:ascii="Inter" w:hAnsi="Inter"/>
        </w:rPr>
        <w:br/>
        <w:t>• Integration with [platform/technology]</w:t>
      </w:r>
      <w:r w:rsidRPr="00544AE0">
        <w:rPr>
          <w:rFonts w:ascii="Inter" w:hAnsi="Inter"/>
        </w:rPr>
        <w:br/>
        <w:t>• Engagement activities such as [activity]</w:t>
      </w:r>
      <w:r w:rsidRPr="00544AE0">
        <w:rPr>
          <w:rFonts w:ascii="Inter" w:hAnsi="Inter"/>
        </w:rPr>
        <w:br/>
        <w:t>• Curated networking reception with [F&amp;B elements]</w:t>
      </w:r>
    </w:p>
    <w:p w14:paraId="0687A070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Results &amp; Impact</w:t>
      </w:r>
    </w:p>
    <w:p w14:paraId="1C229619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Example: The event welcomed [number] attendees, with [percentage]% rating the experience as excellent. [Client Name] successfully reinforced its position as [industry leader/thought leader].</w:t>
      </w:r>
    </w:p>
    <w:p w14:paraId="75E4F367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Client Testimonial (Optional)</w:t>
      </w:r>
    </w:p>
    <w:p w14:paraId="6B5AAAB4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"Insert client quote here."</w:t>
      </w:r>
    </w:p>
    <w:p w14:paraId="1053B800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Visuals</w:t>
      </w:r>
    </w:p>
    <w:p w14:paraId="76C68E2C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Insert images or video links. Ensure images include descriptive alt text for SEO, e.g., “Corporate conference stage design at [Venue, City] with [LED wall size]”.</w:t>
      </w:r>
    </w:p>
    <w:p w14:paraId="3A491456" w14:textId="77777777" w:rsidR="00E06F6C" w:rsidRPr="00544AE0" w:rsidRDefault="00000000">
      <w:pPr>
        <w:pStyle w:val="Heading2"/>
        <w:rPr>
          <w:rFonts w:ascii="Inter" w:hAnsi="Inter"/>
          <w:b w:val="0"/>
          <w:bCs w:val="0"/>
        </w:rPr>
      </w:pPr>
      <w:r w:rsidRPr="00544AE0">
        <w:rPr>
          <w:rFonts w:ascii="Inter" w:hAnsi="Inter"/>
          <w:b w:val="0"/>
          <w:bCs w:val="0"/>
        </w:rPr>
        <w:t>Call to Action</w:t>
      </w:r>
    </w:p>
    <w:p w14:paraId="209E05BB" w14:textId="77777777" w:rsidR="00E06F6C" w:rsidRPr="00544AE0" w:rsidRDefault="00000000">
      <w:pPr>
        <w:rPr>
          <w:rFonts w:ascii="Inter" w:hAnsi="Inter"/>
        </w:rPr>
      </w:pPr>
      <w:r w:rsidRPr="00544AE0">
        <w:rPr>
          <w:rFonts w:ascii="Inter" w:hAnsi="Inter"/>
        </w:rPr>
        <w:t>Example: Planning your next [conference/exhibition] in [City/Region]? Contact Compass Events to explore how we can bring your vision to life.</w:t>
      </w:r>
    </w:p>
    <w:sectPr w:rsidR="00E06F6C" w:rsidRPr="00544A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4AE0"/>
    <w:rsid w:val="0094616C"/>
    <w:rsid w:val="0094622C"/>
    <w:rsid w:val="00AA1D8D"/>
    <w:rsid w:val="00B47730"/>
    <w:rsid w:val="00CB0664"/>
    <w:rsid w:val="00E06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Compass Events</cp:lastModifiedBy>
  <cp:revision>3</cp:revision>
  <dcterms:created xsi:type="dcterms:W3CDTF">2025-08-25T08:21:00Z</dcterms:created>
  <dcterms:modified xsi:type="dcterms:W3CDTF">2025-08-25T09:38:00Z</dcterms:modified>
  <cp:category/>
</cp:coreProperties>
</file>